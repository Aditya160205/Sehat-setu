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Project Report on</w:t>
        <w:br/>
        <w:t>SEHAT SETU APPLICATION</w:t>
      </w:r>
    </w:p>
    <w:p>
      <w:r>
        <w:t>Submitted in Partial Fulfilment for the Degree of B.Tech in CSE</w:t>
      </w:r>
    </w:p>
    <w:p>
      <w:pPr>
        <w:pStyle w:val="Heading1"/>
      </w:pPr>
      <w:r>
        <w:t>CHAPTER 1: INTRODUCTION</w:t>
      </w:r>
    </w:p>
    <w:p>
      <w:r>
        <w:t>1.1 Introduction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Sehat Setu is a comprehensive digital health application designed to provide seamless healthcare accessibility...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The app integrates multiple healthcare services including doctor appointment booking, multilingual support, AI Health Assistance...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1.2 Need for Digital Health Solutions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In modern healthcare ecosystems, the demand for remote medical assistance has grown drastically...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1.3 Sehat Setu Features Overview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Detailed explanation of modules such as online consultation, AI triage systems, e-prescriptions...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pPr>
        <w:pStyle w:val="Heading1"/>
      </w:pPr>
      <w:r>
        <w:t>CHAPTER 2: LITERATURE REVIEW</w:t>
      </w:r>
    </w:p>
    <w:p>
      <w:r>
        <w:t>Digital healthcare systems have evolved with the advancement of technology...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Studies show that telemedicine reduces hospital load and provides immediate care...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AI-driven diagnosis systems outperform traditional triage methods in multiple cases...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pPr>
        <w:pStyle w:val="Heading1"/>
      </w:pPr>
      <w:r>
        <w:t>CHAPTER 3: PROPOSED SYSTEM</w:t>
      </w:r>
    </w:p>
    <w:p>
      <w:r>
        <w:t>System Architecture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The Sehat Setu App follows a modular microservice-based architecture...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Doctor Appointment Module Workflow...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AI Health Assistant (NLP + Symptom Checker)...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Multilingual UI/UX System...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Medicine Delivery Logistics Pipeline...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pPr>
        <w:pStyle w:val="Heading1"/>
      </w:pPr>
      <w:r>
        <w:t>CHAPTER 4: IMPLEMENTATION</w:t>
      </w:r>
    </w:p>
    <w:p>
      <w:r>
        <w:t>4.1 Technology Stack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Backend: Node.js / Python / Django...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Frontend: Flutter / React Native...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Database: MongoDB / MySQL...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4.2 Module Integration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Detailed description of API integration for prescriptions, consultations, and delivery...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4.3 Security &amp; Privacy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Data encryption, HIPAA compliance, authentication layers...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pPr>
        <w:pStyle w:val="Heading1"/>
      </w:pPr>
      <w:r>
        <w:t>CHAPTER 5: EXPERIMENTAL RESULTS</w:t>
      </w:r>
    </w:p>
    <w:p>
      <w:r>
        <w:t>Load testing performance graphs show that Sehat Setu supports 10k users simultaneously...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AI Assistant accuracy tested across 200 common medical symptoms...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User satisfaction survey analytics...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pPr>
        <w:pStyle w:val="Heading1"/>
      </w:pPr>
      <w:r>
        <w:t>CHAPTER 6: CONCLUSION &amp; FUTURE WORK</w:t>
      </w:r>
    </w:p>
    <w:p>
      <w:r>
        <w:t>Conclusion text...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>Future Scope includes integration of wearable health devices, real-time monitoring...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p>
      <w:r>
        <w:t xml:space="preserve">Sehat Setu aims to revolutionize digital healthcare access in India by providing a unified platform that bridges the gap between patients, doctors, pharmacies, and AI-driven healthcare solutions. The system ensures accessibility, affordability, and scalability.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